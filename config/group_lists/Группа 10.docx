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10»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Фу Шуай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ru26-0200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874438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Цзинъи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ru26-0201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267961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Сунь Юйсюань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ru26-0202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488517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Чэньтао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ru26-0203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102382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Хаосюань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ru26-0204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558363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Тун Цзяи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ru26-0205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993101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Чжао Юйсюань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ru26-0206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746322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Синьчэнь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ru26-0207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454972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Кан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ru26-0208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929963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Сянюй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ru26-0209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626987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Цзые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942713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Цао Жоци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198832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Цяо Ян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884824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Жэнь Линьсяо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767595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Се Шаожань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144196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Гао Юй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440361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Хуан Яхань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289179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Сяоцзя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468018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Цзэ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677084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Чжао Эньчао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770175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Гошань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577588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Чжихань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395725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Чжао Цзыюй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ru26-0222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437541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Цзяци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ru26-0223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721939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