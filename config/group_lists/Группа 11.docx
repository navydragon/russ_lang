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11»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Жэнь Юйпэн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459679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Вэй 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476001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Лу Юйхан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437661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Жонин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292595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Гао Цзыяо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693305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Хэ Вэйнин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462799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Вэй Бо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414635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Хаобо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421953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Сюй Юйюань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983536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Имин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959289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Юаньсюй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135431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Фэн Шэнци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289453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Е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557845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Тянь Цзяси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821924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Хоу Цзиньцзэ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378647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Чэнь Чжэнкун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ru26-0239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503468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Ицюань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ru26-0240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349070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Сяо Эньцзэ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ru26-0241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587114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