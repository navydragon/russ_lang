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Список логинов/паролей группы «Группа 8»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http://www.edu.emiit.ru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Ф.И.О.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Логин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Пароль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Ван Гуаньбо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520869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Е Хэнъянь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493096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Пэй Чжунцзюнь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367930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Сюй Цзинсянь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727050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Ли Хунлэй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137165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Сун Цяо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657724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Хуэй Чжэньси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ru26-0159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774111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Ши Цзячэн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399510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Пэйлунь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922746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Дин Шу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673740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Го Юйсюань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639494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Цзан Тяньи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432102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Лю Чжисинь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729128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14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Гуань Ифань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362545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15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Доу Вэньхао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471953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16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Сюй Боянь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604652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17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Цзян Яохуэй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ru26-0169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299681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18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Кайлунь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128877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19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Чжан Сюэдун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188073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20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Дэн Кэ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ru26-0172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172889</w:t>
            </w:r>
          </w:p>
        </w:tc>
      </w:tr>
      <w:tr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2"/>
              </w:rPr>
              <w:t>21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Чэнь Пэнфэй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ru26-0173</w:t>
            </w:r>
          </w:p>
        </w:tc>
        <w:tc>
          <w:tcPr>
            <w:tcW w:type="dxa" w:w="249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919081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