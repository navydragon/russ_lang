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28"/>
        </w:rPr>
        <w:t>Список логинов/паролей группы «Группа 9»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http://www.edu.emiit.ru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№ п/п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Ф.И.О.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Логин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Пароль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Ху Сюнин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ru26-0174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379429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2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Ли Ишу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ru26-0175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931052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3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Ли Чунбинь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ru26-0176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111210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4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Чжан Синьнин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ru26-0177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945774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5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Го Чжэнсинь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ru26-0178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667109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6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Бай Ичэнь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ru26-0179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207733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7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Ли Хаожань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ru26-0180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683301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8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У Вэйчэнь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ru26-0181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445735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9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Ян Чухань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ru26-0182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285687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10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Ма Чэньцзянь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ru26-0183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973584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11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Сюй Юаньян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ru26-0184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628541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12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Ли Чжэнлинь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ru26-0185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306074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13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Ван Чжибо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ru26-0186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632375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14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Ши Фэнъи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ru26-0187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297390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15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Шэнь Цзяван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ru26-0188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689018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16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Ван Юйци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ru26-0189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346726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17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Бянь Цзыи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ru26-0190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548634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18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Мэн Шухань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ru26-0191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847519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19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Лю Кэнань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ru26-0192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805258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20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Ван Ханьлин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ru26-0193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161249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21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Фу Ханьцзя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ru26-0194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182517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22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Ли Ханьчэнь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ru26-0195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244603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23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Фу Цзылинь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ru26-0196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109821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24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Бянь Юйсун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ru26-0197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406073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25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Цао Сяоюй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ru26-0198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986288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26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Люй Чэнцзянхэн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ru26-0199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524017</w:t>
            </w:r>
          </w:p>
        </w:tc>
      </w:tr>
    </w:tbl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