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Список логинов/паролей группы «Группа 5»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http://www.edu.emiit.ru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№ п/п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Ф.И.О.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Логин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Пароль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Чэн Цзиньюань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ru26-0091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151462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Фан Лунцзэ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ru26-0092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218782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Фу Сяошэн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ru26-0093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245060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Цзян Чжошэн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ru26-0094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143265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Лян Хаожань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ru26-0095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853738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Ли Сывэй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ru26-0096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827659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Лю Цзайсин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ru26-0097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477140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Ню Цзюньхао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ru26-0098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190963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Пэн Жуй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ru26-0099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709354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Ван Даньян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ru26-0100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730793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Ли Мэнлинь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ru26-0101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753039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Ван Те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ru26-0102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573898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Лю Юйси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ru26-0103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516369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Сюй Юньлун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ru26-0104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311622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Ян Цзыюань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ru26-0105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898972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Шэ Сытун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ru26-0106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438535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Чжан Тун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ru26-0107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870200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Го Вэйцзе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ru26-0108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620353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Чжао И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ru26-0109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682369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Вэнь Хуае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ru26-0110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138851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