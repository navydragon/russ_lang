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4»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Цао Юйцун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ru26-0069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491059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Цзян Сянжуй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983672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Цзычэн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853323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 Сюйфэй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138162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Мэн Линхао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469413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Ма Минвэй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638945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 Чэньси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280533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Пэн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138558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Юй Бовэнь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406258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Цзиньчжэн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220726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Ню Цзыжэнь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ru26-0079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507895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Цай Цзяи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854313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Хаочжэ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691193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Чжэхао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640677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Сун Чжаньжань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218993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Чжу Цзинтао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934109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Чжэн Синьтун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700978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Юань Бовэнь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494960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Цзэн Цзятун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181736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Чжоу Ифань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481534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Исинь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ru26-0089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193346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Чжун Юйчэнь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ru26-0090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556953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