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Список логинов/паролей группы «Группа 3»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http://www.edu.emiit.ru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Ф.И.О.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Логин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Пароль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Хэй Цзюньбо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ru26-0047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290823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Бай Ичжоу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ru26-0048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756842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Сун Дэфан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ru26-0049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292627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Хоудэ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ru26-0050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504178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Кай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ru26-0051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897150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Юйфэй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ru26-0052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798610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Юань Сунцзянь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ru26-0053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137845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Синань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ru26-0054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315298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Шицян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ru26-0055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628330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Икай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ru26-0056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685631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Сяю Жуйчжэ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ru26-0057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132106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Ляо Гоянь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ru26-0058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471522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Цзяжун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ru26-0059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875833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Шаоцзюнь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ru26-0060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734755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Юэжань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ru26-0061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613032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Цуй Цзинхао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ru26-0062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483895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Чэнь Сянъи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ru26-0063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716788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Хэ Цзялинь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ru26-0064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785900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Молинь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ru26-0065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372197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Ханьцин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ru26-0066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791076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Ичэнь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ru26-0067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152372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Чэнь Чэнь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ru26-0068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206317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